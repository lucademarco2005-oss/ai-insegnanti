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F4E79"/>
          <w:sz w:val="36"/>
        </w:rPr>
        <w:t>VERIFICA DI GEOGRAFIA</w:t>
      </w:r>
    </w:p>
    <w:p>
      <w:pPr>
        <w:spacing w:before="40" w:after="80"/>
        <w:jc w:val="center"/>
      </w:pPr>
      <w:r>
        <w:rPr>
          <w:rFonts w:ascii="Arial" w:hAnsi="Arial"/>
          <w:color w:val="2E75B6"/>
          <w:sz w:val="24"/>
        </w:rPr>
        <w:t>Classe quarta  ·  Orientamento e carte geografiche  ·  45 minuti</w:t>
      </w:r>
    </w:p>
    <w:p>
      <w:pPr>
        <w:spacing w:before="120" w:after="120"/>
        <w:pBdr>
          <w:bottom w:val="single" w:sz="6" w:space="1" w:color="2E75B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969"/>
          </w:tcPr>
          <w:p>
            <w:pPr>
              <w:spacing w:before="60" w:after="60"/>
            </w:pPr>
            <w:r>
              <w:rPr>
                <w:sz w:val="20"/>
              </w:rPr>
              <w:t xml:space="preserve">Nome e cognome: 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>
              <w:rPr>
                <w:sz w:val="20"/>
              </w:rPr>
              <w:t xml:space="preserve">Data: 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b/>
                <w:sz w:val="20"/>
              </w:rPr>
              <w:t>Punteggio: _____ / 20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hAnsi="Arial"/>
          <w:b/>
          <w:color w:val="2E75B6"/>
          <w:sz w:val="24"/>
        </w:rPr>
        <w:t>Esercizio 1  ·  Vero o Falso  (4 punti — 1 punto per ogni risposta)</w:t>
      </w:r>
    </w:p>
    <w:p>
      <w:pPr>
        <w:spacing w:before="40" w:after="40"/>
      </w:pPr>
      <w:r>
        <w:rPr>
          <w:rFonts w:ascii="Arial" w:hAnsi="Arial"/>
          <w:i/>
          <w:sz w:val="22"/>
        </w:rPr>
        <w:t>Leggi ogni affermazione e cerchia V se è vera oppure F se è falsa.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65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Affermazione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 / F</w:t>
            </w:r>
          </w:p>
        </w:tc>
      </w:tr>
      <w:tr>
        <w:tc>
          <w:tcPr>
            <w:tcW w:type="dxa" w:w="4819"/>
          </w:tcPr>
          <w:p>
            <w:pPr>
              <w:spacing w:before="80" w:after="80"/>
            </w:pPr>
            <w:r>
              <w:rPr>
                <w:sz w:val="22"/>
              </w:rPr>
              <w:t>Il sole sorge a est e tramonta a ovest.</w:t>
            </w:r>
          </w:p>
        </w:tc>
        <w:tc>
          <w:tcPr>
            <w:tcW w:type="dxa" w:w="4819"/>
          </w:tcPr>
          <w:p>
            <w:pPr>
              <w:spacing w:before="80" w:after="80"/>
              <w:jc w:val="center"/>
            </w:pPr>
            <w:r>
              <w:rPr>
                <w:sz w:val="22"/>
              </w:rPr>
              <w:t>V  /  F</w:t>
            </w:r>
          </w:p>
        </w:tc>
      </w:tr>
      <w:tr>
        <w:tc>
          <w:tcPr>
            <w:tcW w:type="dxa" w:w="4819"/>
          </w:tcPr>
          <w:p>
            <w:pPr>
              <w:spacing w:before="80" w:after="80"/>
            </w:pPr>
            <w:r>
              <w:rPr>
                <w:sz w:val="22"/>
              </w:rPr>
              <w:t>I punti cardinali sono tre.</w:t>
            </w:r>
          </w:p>
        </w:tc>
        <w:tc>
          <w:tcPr>
            <w:tcW w:type="dxa" w:w="4819"/>
          </w:tcPr>
          <w:p>
            <w:pPr>
              <w:spacing w:before="80" w:after="80"/>
              <w:jc w:val="center"/>
            </w:pPr>
            <w:r>
              <w:rPr>
                <w:sz w:val="22"/>
              </w:rPr>
              <w:t>V  /  F</w:t>
            </w:r>
          </w:p>
        </w:tc>
      </w:tr>
      <w:tr>
        <w:tc>
          <w:tcPr>
            <w:tcW w:type="dxa" w:w="4819"/>
          </w:tcPr>
          <w:p>
            <w:pPr>
              <w:spacing w:before="80" w:after="80"/>
            </w:pPr>
            <w:r>
              <w:rPr>
                <w:sz w:val="22"/>
              </w:rPr>
              <w:t>I paralleli sono linee orizzontali, i meridiani linee verticali.</w:t>
            </w:r>
          </w:p>
        </w:tc>
        <w:tc>
          <w:tcPr>
            <w:tcW w:type="dxa" w:w="4819"/>
          </w:tcPr>
          <w:p>
            <w:pPr>
              <w:spacing w:before="80" w:after="80"/>
              <w:jc w:val="center"/>
            </w:pPr>
            <w:r>
              <w:rPr>
                <w:sz w:val="22"/>
              </w:rPr>
              <w:t>V  /  F</w:t>
            </w:r>
          </w:p>
        </w:tc>
      </w:tr>
      <w:tr>
        <w:tc>
          <w:tcPr>
            <w:tcW w:type="dxa" w:w="4819"/>
          </w:tcPr>
          <w:p>
            <w:pPr>
              <w:spacing w:before="80" w:after="80"/>
            </w:pPr>
            <w:r>
              <w:rPr>
                <w:sz w:val="22"/>
              </w:rPr>
              <w:t>La legenda spiega che cosa vogliono dire i simboli della carta.</w:t>
            </w:r>
          </w:p>
        </w:tc>
        <w:tc>
          <w:tcPr>
            <w:tcW w:type="dxa" w:w="4819"/>
          </w:tcPr>
          <w:p>
            <w:pPr>
              <w:spacing w:before="80" w:after="80"/>
              <w:jc w:val="center"/>
            </w:pPr>
            <w:r>
              <w:rPr>
                <w:sz w:val="22"/>
              </w:rPr>
              <w:t>V  /  F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2E75B6"/>
          <w:sz w:val="24"/>
        </w:rPr>
        <w:t>Esercizio 2  ·  Completamento  (3 punti — 0,5 punti per ogni spazio)</w:t>
      </w:r>
    </w:p>
    <w:p>
      <w:pPr>
        <w:spacing w:before="40" w:after="40"/>
      </w:pPr>
      <w:r>
        <w:rPr>
          <w:rFonts w:ascii="Arial" w:hAnsi="Arial"/>
          <w:i/>
          <w:sz w:val="22"/>
        </w:rPr>
        <w:t>Completa le frasi inserendo le parole giuste.</w:t>
      </w:r>
    </w:p>
    <w:p>
      <w:pPr>
        <w:spacing w:before="80" w:after="80"/>
        <w:ind w:left="283"/>
      </w:pPr>
      <w:r>
        <w:rPr>
          <w:rFonts w:ascii="Arial" w:hAnsi="Arial"/>
          <w:i w:val="0"/>
          <w:sz w:val="22"/>
        </w:rPr>
        <w:t>I quattro punti cardinali sono __________ , __________ , __________ e __________  . Tra nord ed est si trova il __________ .</w:t>
      </w:r>
    </w:p>
    <w:p>
      <w:pPr>
        <w:spacing w:before="280" w:after="80"/>
      </w:pPr>
      <w:r>
        <w:rPr>
          <w:rFonts w:ascii="Arial" w:hAnsi="Arial"/>
          <w:b/>
          <w:color w:val="2E75B6"/>
          <w:sz w:val="24"/>
        </w:rPr>
        <w:t>Esercizio 3  ·  Abbinamento  (3 punti — 1 punto per ogni coppia)</w:t>
      </w:r>
    </w:p>
    <w:p>
      <w:pPr>
        <w:spacing w:before="40" w:after="40"/>
      </w:pPr>
      <w:r>
        <w:rPr>
          <w:rFonts w:ascii="Arial" w:hAnsi="Arial"/>
          <w:i/>
          <w:sz w:val="22"/>
        </w:rPr>
        <w:t>Collega ogni tipo di carta geografica al suo uso principale con una freccia o una lettera.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 di carta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595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 principale</w:t>
            </w:r>
          </w:p>
        </w:tc>
      </w:tr>
      <w:tr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2"/>
              </w:rPr>
              <w:t>Carta fisica</w:t>
            </w:r>
          </w:p>
        </w:tc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2"/>
              </w:rPr>
            </w:r>
          </w:p>
        </w:tc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2"/>
              </w:rPr>
              <w:t>Confini tra stati e posizione delle città</w:t>
            </w:r>
          </w:p>
        </w:tc>
      </w:tr>
      <w:tr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2"/>
              </w:rPr>
              <w:t>Carta politica</w:t>
            </w:r>
          </w:p>
        </w:tc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2"/>
              </w:rPr>
            </w:r>
          </w:p>
        </w:tc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2"/>
              </w:rPr>
              <w:t>Montagne, fiumi e altitudini</w:t>
            </w:r>
          </w:p>
        </w:tc>
      </w:tr>
      <w:tr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2"/>
              </w:rPr>
              <w:t>Carta tematica</w:t>
            </w:r>
          </w:p>
        </w:tc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2"/>
              </w:rPr>
            </w:r>
          </w:p>
        </w:tc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2"/>
              </w:rPr>
              <w:t>Un argomento preciso (es. il clima, la popolazione)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2E75B6"/>
          <w:sz w:val="24"/>
        </w:rPr>
        <w:t>Esercizio 4  ·  Scelta multipla  (3 punti — 1 punto per ogni risposta)</w:t>
      </w:r>
    </w:p>
    <w:p>
      <w:pPr>
        <w:spacing w:before="40" w:after="40"/>
      </w:pPr>
      <w:r>
        <w:rPr>
          <w:rFonts w:ascii="Arial" w:hAnsi="Arial"/>
          <w:i/>
          <w:sz w:val="22"/>
        </w:rPr>
        <w:t>Cerchia la risposta corretta.</w:t>
      </w:r>
    </w:p>
    <w:p>
      <w:pPr>
        <w:spacing w:before="120" w:after="40"/>
      </w:pPr>
      <w:r>
        <w:rPr>
          <w:rFonts w:ascii="Arial" w:hAnsi="Arial"/>
          <w:i w:val="0"/>
          <w:sz w:val="22"/>
        </w:rPr>
        <w:t>a)  L'equatore è:</w:t>
      </w:r>
    </w:p>
    <w:p>
      <w:pPr>
        <w:spacing w:before="20" w:after="20"/>
        <w:ind w:left="567"/>
      </w:pPr>
      <w:r>
        <w:rPr>
          <w:rFonts w:ascii="Arial" w:hAnsi="Arial"/>
          <w:i w:val="0"/>
          <w:sz w:val="22"/>
        </w:rPr>
        <w:t>a) il meridiano più lungo</w:t>
      </w:r>
    </w:p>
    <w:p>
      <w:pPr>
        <w:spacing w:before="20" w:after="20"/>
        <w:ind w:left="567"/>
      </w:pPr>
      <w:r>
        <w:rPr>
          <w:rFonts w:ascii="Arial" w:hAnsi="Arial"/>
          <w:i w:val="0"/>
          <w:sz w:val="22"/>
        </w:rPr>
        <w:t>b) il parallelo che divide la Terra in due metà uguali</w:t>
      </w:r>
    </w:p>
    <w:p>
      <w:pPr>
        <w:spacing w:before="20" w:after="20"/>
        <w:ind w:left="567"/>
      </w:pPr>
      <w:r>
        <w:rPr>
          <w:rFonts w:ascii="Arial" w:hAnsi="Arial"/>
          <w:i w:val="0"/>
          <w:sz w:val="22"/>
        </w:rPr>
        <w:t>c) una linea immaginaria che unisce i poli nord e sud</w:t>
      </w:r>
    </w:p>
    <w:p>
      <w:pPr>
        <w:spacing w:before="0" w:after="40"/>
      </w:pPr>
    </w:p>
    <w:p>
      <w:pPr>
        <w:spacing w:before="120" w:after="40"/>
      </w:pPr>
      <w:r>
        <w:rPr>
          <w:rFonts w:ascii="Arial" w:hAnsi="Arial"/>
          <w:i w:val="0"/>
          <w:sz w:val="22"/>
        </w:rPr>
        <w:t>b)  La distanza vera tra due luoghi, ridotta per poter stare sulla carta, si chiama:</w:t>
      </w:r>
    </w:p>
    <w:p>
      <w:pPr>
        <w:spacing w:before="20" w:after="20"/>
        <w:ind w:left="567"/>
      </w:pPr>
      <w:r>
        <w:rPr>
          <w:rFonts w:ascii="Arial" w:hAnsi="Arial"/>
          <w:i w:val="0"/>
          <w:sz w:val="22"/>
        </w:rPr>
        <w:t>a) legenda</w:t>
      </w:r>
    </w:p>
    <w:p>
      <w:pPr>
        <w:spacing w:before="20" w:after="20"/>
        <w:ind w:left="567"/>
      </w:pPr>
      <w:r>
        <w:rPr>
          <w:rFonts w:ascii="Arial" w:hAnsi="Arial"/>
          <w:i w:val="0"/>
          <w:sz w:val="22"/>
        </w:rPr>
        <w:t>b) scala</w:t>
      </w:r>
    </w:p>
    <w:p>
      <w:pPr>
        <w:spacing w:before="20" w:after="20"/>
        <w:ind w:left="567"/>
      </w:pPr>
      <w:r>
        <w:rPr>
          <w:rFonts w:ascii="Arial" w:hAnsi="Arial"/>
          <w:i w:val="0"/>
          <w:sz w:val="22"/>
        </w:rPr>
        <w:t>c) reticolo geografico</w:t>
      </w:r>
    </w:p>
    <w:p>
      <w:pPr>
        <w:spacing w:before="0" w:after="40"/>
      </w:pPr>
    </w:p>
    <w:p>
      <w:pPr>
        <w:spacing w:before="120" w:after="40"/>
      </w:pPr>
      <w:r>
        <w:rPr>
          <w:rFonts w:ascii="Arial" w:hAnsi="Arial"/>
          <w:i w:val="0"/>
          <w:sz w:val="22"/>
        </w:rPr>
        <w:t>c)  Quando guardo verso il punto in cui sorge il sole, sto guardando verso:</w:t>
      </w:r>
    </w:p>
    <w:p>
      <w:pPr>
        <w:spacing w:before="20" w:after="20"/>
        <w:ind w:left="567"/>
      </w:pPr>
      <w:r>
        <w:rPr>
          <w:rFonts w:ascii="Arial" w:hAnsi="Arial"/>
          <w:i w:val="0"/>
          <w:sz w:val="22"/>
        </w:rPr>
        <w:t>a) ovest</w:t>
      </w:r>
    </w:p>
    <w:p>
      <w:pPr>
        <w:spacing w:before="20" w:after="20"/>
        <w:ind w:left="567"/>
      </w:pPr>
      <w:r>
        <w:rPr>
          <w:rFonts w:ascii="Arial" w:hAnsi="Arial"/>
          <w:i w:val="0"/>
          <w:sz w:val="22"/>
        </w:rPr>
        <w:t>b) nord</w:t>
      </w:r>
    </w:p>
    <w:p>
      <w:pPr>
        <w:spacing w:before="20" w:after="20"/>
        <w:ind w:left="567"/>
      </w:pPr>
      <w:r>
        <w:rPr>
          <w:rFonts w:ascii="Arial" w:hAnsi="Arial"/>
          <w:i w:val="0"/>
          <w:sz w:val="22"/>
        </w:rPr>
        <w:t>c) est</w:t>
      </w:r>
    </w:p>
    <w:p>
      <w:pPr>
        <w:spacing w:before="0" w:after="40"/>
      </w:pPr>
    </w:p>
    <w:p>
      <w:pPr>
        <w:spacing w:before="280" w:after="80"/>
      </w:pPr>
      <w:r>
        <w:rPr>
          <w:rFonts w:ascii="Arial" w:hAnsi="Arial"/>
          <w:b/>
          <w:color w:val="2E75B6"/>
          <w:sz w:val="24"/>
        </w:rPr>
        <w:t>Esercizio 5  ·  Risposta aperta breve  (4 punti — 2 punti per ogni risposta)</w:t>
      </w:r>
    </w:p>
    <w:p>
      <w:pPr>
        <w:spacing w:before="40" w:after="40"/>
      </w:pPr>
      <w:r>
        <w:rPr>
          <w:rFonts w:ascii="Arial" w:hAnsi="Arial"/>
          <w:i/>
          <w:sz w:val="22"/>
        </w:rPr>
        <w:t>Rispondi con 2-3 righe per ogni domanda.</w:t>
      </w:r>
    </w:p>
    <w:p>
      <w:pPr>
        <w:spacing w:before="120" w:after="60"/>
      </w:pPr>
      <w:r>
        <w:rPr>
          <w:rFonts w:ascii="Arial" w:hAnsi="Arial"/>
          <w:i w:val="0"/>
          <w:sz w:val="22"/>
        </w:rPr>
        <w:t>a)  A cosa serve la bussola? Perché è utile per orientarsi?</w:t>
      </w:r>
    </w:p>
    <w:p>
      <w:pPr>
        <w:spacing w:before="40" w:after="40"/>
        <w:ind w:left="283"/>
      </w:pPr>
      <w:r>
        <w:rPr>
          <w:color w:val="999999"/>
          <w:sz w:val="22"/>
        </w:rPr>
        <w:t>_______________________________________________________</w:t>
      </w:r>
    </w:p>
    <w:p>
      <w:pPr>
        <w:spacing w:before="40" w:after="40"/>
        <w:ind w:left="283"/>
      </w:pPr>
      <w:r>
        <w:rPr>
          <w:color w:val="999999"/>
          <w:sz w:val="22"/>
        </w:rPr>
        <w:t>_______________________________________________________</w:t>
      </w:r>
    </w:p>
    <w:p>
      <w:pPr>
        <w:spacing w:before="40" w:after="40"/>
        <w:ind w:left="283"/>
      </w:pPr>
      <w:r>
        <w:rPr>
          <w:color w:val="999999"/>
          <w:sz w:val="22"/>
        </w:rPr>
        <w:t>_______________________________________________________</w:t>
      </w:r>
    </w:p>
    <w:p>
      <w:pPr>
        <w:spacing w:before="160" w:after="60"/>
      </w:pPr>
      <w:r>
        <w:rPr>
          <w:rFonts w:ascii="Arial" w:hAnsi="Arial"/>
          <w:i w:val="0"/>
          <w:sz w:val="22"/>
        </w:rPr>
        <w:t>b)  Cos'è la legenda di una carta geografica e perché è importante?</w:t>
      </w:r>
    </w:p>
    <w:p>
      <w:pPr>
        <w:spacing w:before="40" w:after="40"/>
        <w:ind w:left="283"/>
      </w:pPr>
      <w:r>
        <w:rPr>
          <w:color w:val="999999"/>
          <w:sz w:val="22"/>
        </w:rPr>
        <w:t>_______________________________________________________</w:t>
      </w:r>
    </w:p>
    <w:p>
      <w:pPr>
        <w:spacing w:before="40" w:after="40"/>
        <w:ind w:left="283"/>
      </w:pPr>
      <w:r>
        <w:rPr>
          <w:color w:val="999999"/>
          <w:sz w:val="22"/>
        </w:rPr>
        <w:t>_______________________________________________________</w:t>
      </w:r>
    </w:p>
    <w:p>
      <w:pPr>
        <w:spacing w:before="40" w:after="40"/>
        <w:ind w:left="283"/>
      </w:pPr>
      <w:r>
        <w:rPr>
          <w:color w:val="999999"/>
          <w:sz w:val="22"/>
        </w:rPr>
        <w:t>_______________________________________________________</w:t>
      </w:r>
    </w:p>
    <w:p>
      <w:pPr>
        <w:spacing w:before="280" w:after="80"/>
      </w:pPr>
      <w:r>
        <w:rPr>
          <w:rFonts w:ascii="Arial" w:hAnsi="Arial"/>
          <w:b/>
          <w:color w:val="2E75B6"/>
          <w:sz w:val="24"/>
        </w:rPr>
        <w:t>Esercizio 6  ·  Problema con la scala  (3 punti)</w:t>
      </w:r>
    </w:p>
    <w:p>
      <w:pPr>
        <w:spacing w:before="40" w:after="40"/>
      </w:pPr>
      <w:r>
        <w:rPr>
          <w:rFonts w:ascii="Arial" w:hAnsi="Arial"/>
          <w:i/>
          <w:sz w:val="22"/>
        </w:rPr>
        <w:t>Leggi il problema e mostra il calcolo.</w:t>
      </w:r>
    </w:p>
    <w:p>
      <w:pPr>
        <w:spacing w:before="120" w:after="80"/>
        <w:ind w:left="283"/>
      </w:pPr>
      <w:r>
        <w:rPr>
          <w:sz w:val="22"/>
        </w:rPr>
        <w:t>Su una carta geografica 1 cm corrisponde a 10 km nella realtà.</w:t>
        <w:br/>
        <w:t>Due citta distano 4 cm sulla carta.</w:t>
      </w:r>
    </w:p>
    <w:p>
      <w:pPr>
        <w:spacing w:before="40" w:after="80"/>
        <w:ind w:left="283"/>
      </w:pPr>
      <w:r>
        <w:rPr>
          <w:rFonts w:ascii="Arial" w:hAnsi="Arial"/>
          <w:i w:val="0"/>
          <w:sz w:val="22"/>
        </w:rPr>
        <w:t>Quanti chilometri ci sono tra le due citta nella realtà?</w:t>
      </w:r>
    </w:p>
    <w:p>
      <w:pPr>
        <w:spacing w:before="80" w:after="40"/>
      </w:pPr>
      <w:r>
        <w:rPr>
          <w:rFonts w:ascii="Arial" w:hAnsi="Arial"/>
          <w:i w:val="0"/>
          <w:sz w:val="22"/>
        </w:rPr>
        <w:t>Calcolo:</w:t>
      </w:r>
    </w:p>
    <w:p>
      <w:pPr>
        <w:spacing w:before="40" w:after="40"/>
        <w:ind w:left="283"/>
      </w:pPr>
      <w:r>
        <w:rPr>
          <w:color w:val="999999"/>
          <w:sz w:val="22"/>
        </w:rPr>
        <w:t>_______________________________________________________</w:t>
      </w:r>
    </w:p>
    <w:p>
      <w:pPr>
        <w:spacing w:before="40" w:after="40"/>
        <w:ind w:left="283"/>
      </w:pPr>
      <w:r>
        <w:rPr>
          <w:color w:val="999999"/>
          <w:sz w:val="22"/>
        </w:rPr>
        <w:t>_______________________________________________________</w:t>
      </w:r>
    </w:p>
    <w:p>
      <w:pPr>
        <w:spacing w:before="80" w:after="40"/>
      </w:pPr>
      <w:r>
        <w:rPr>
          <w:rFonts w:ascii="Arial" w:hAnsi="Arial"/>
          <w:i w:val="0"/>
          <w:sz w:val="22"/>
        </w:rPr>
        <w:t>Risposta:</w:t>
      </w:r>
    </w:p>
    <w:p>
      <w:pPr>
        <w:spacing w:before="40" w:after="40"/>
        <w:ind w:left="283"/>
      </w:pPr>
      <w:r>
        <w:rPr>
          <w:color w:val="999999"/>
          <w:sz w:val="22"/>
        </w:rPr>
        <w:t>_______________________________________________________</w:t>
      </w:r>
    </w:p>
    <w:p>
      <w:pPr>
        <w:spacing w:before="0" w:after="240"/>
      </w:pPr>
    </w:p>
    <w:p>
      <w:r>
        <w:br w:type="page"/>
      </w:r>
    </w:p>
    <w:p>
      <w:pPr>
        <w:spacing w:before="0" w:after="80"/>
        <w:jc w:val="center"/>
        <w:shd w:val="clear" w:color="auto" w:fill="1F4E79"/>
      </w:pPr>
      <w:r>
        <w:rPr>
          <w:rFonts w:ascii="Arial" w:hAnsi="Arial"/>
          <w:b/>
          <w:color w:val="FFFFFF"/>
          <w:sz w:val="26"/>
        </w:rPr>
        <w:t>PER L'INSEGNANTE  ·  Griglia di correzione sintetica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Esercizio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Punti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Risposta attesa / criteri</w:t>
            </w:r>
          </w:p>
        </w:tc>
      </w:tr>
      <w:tr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0"/>
              </w:rPr>
              <w:t>Es. 1  Vero o Falso</w:t>
            </w:r>
          </w:p>
        </w:tc>
        <w:tc>
          <w:tcPr>
            <w:tcW w:type="dxa" w:w="3213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4 punti</w:t>
            </w:r>
          </w:p>
        </w:tc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0"/>
              </w:rPr>
              <w:t>Risposte corrette: V — F — V — V</w:t>
              <w:br/>
              <w:t>(1 punto per risposta)</w:t>
            </w:r>
          </w:p>
        </w:tc>
      </w:tr>
      <w:tr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0"/>
              </w:rPr>
              <w:t>Es. 2  Completamento</w:t>
            </w:r>
          </w:p>
        </w:tc>
        <w:tc>
          <w:tcPr>
            <w:tcW w:type="dxa" w:w="3213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3 punti</w:t>
            </w:r>
          </w:p>
        </w:tc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0"/>
              </w:rPr>
              <w:t>Nord, Sud, Est, Ovest (qualsiasi ordine). Nord-est.</w:t>
              <w:br/>
              <w:t>(0,5 punti per ogni spazio corretto)</w:t>
            </w:r>
          </w:p>
        </w:tc>
      </w:tr>
      <w:tr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0"/>
              </w:rPr>
              <w:t>Es. 3  Abbinamento</w:t>
            </w:r>
          </w:p>
        </w:tc>
        <w:tc>
          <w:tcPr>
            <w:tcW w:type="dxa" w:w="3213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3 punti</w:t>
            </w:r>
          </w:p>
        </w:tc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0"/>
              </w:rPr>
              <w:t>Carta fisica → Montagne, fiumi e altitudini</w:t>
              <w:br/>
              <w:t>Carta politica → Confini tra stati e citta</w:t>
              <w:br/>
              <w:t>Carta tematica → Un argomento preciso (clima, ecc.)</w:t>
              <w:br/>
              <w:t>(1 punto per coppia)</w:t>
            </w:r>
          </w:p>
        </w:tc>
      </w:tr>
      <w:tr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0"/>
              </w:rPr>
              <w:t>Es. 4  Scelta multipla</w:t>
            </w:r>
          </w:p>
        </w:tc>
        <w:tc>
          <w:tcPr>
            <w:tcW w:type="dxa" w:w="3213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3 punti</w:t>
            </w:r>
          </w:p>
        </w:tc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0"/>
              </w:rPr>
              <w:t>a) b)   —   b) b)   —   c) c)</w:t>
              <w:br/>
              <w:t>(1 punto per risposta)</w:t>
            </w:r>
          </w:p>
        </w:tc>
      </w:tr>
      <w:tr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0"/>
              </w:rPr>
              <w:t>Es. 5  Risposta aperta</w:t>
            </w:r>
          </w:p>
        </w:tc>
        <w:tc>
          <w:tcPr>
            <w:tcW w:type="dxa" w:w="3213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4 punti</w:t>
            </w:r>
          </w:p>
        </w:tc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0"/>
              </w:rPr>
              <w:t>a) La bussola indica sempre il nord magnetico: permette di trovare i punti cardinali in qualsiasi luogo.</w:t>
              <w:br/>
              <w:t>b) La legenda spiega il significato dei simboli e dei colori usati sulla carta: senza di essa non si riesce a leggere la carta.</w:t>
              <w:br/>
              <w:t>(2 punti per risposta: 1 per il contenuto, 1 per la chiarezza)</w:t>
            </w:r>
          </w:p>
        </w:tc>
      </w:tr>
      <w:tr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0"/>
              </w:rPr>
              <w:t>Es. 6  Problema</w:t>
            </w:r>
          </w:p>
        </w:tc>
        <w:tc>
          <w:tcPr>
            <w:tcW w:type="dxa" w:w="3213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3 punti</w:t>
            </w:r>
          </w:p>
        </w:tc>
        <w:tc>
          <w:tcPr>
            <w:tcW w:type="dxa" w:w="3213"/>
          </w:tcPr>
          <w:p>
            <w:pPr>
              <w:spacing w:before="80" w:after="80"/>
            </w:pPr>
            <w:r>
              <w:rPr>
                <w:sz w:val="20"/>
              </w:rPr>
              <w:t>Calcolo: 4 cm x 10 km = 40 km.</w:t>
              <w:br/>
              <w:t>Risposta attesa: 40 km.</w:t>
              <w:br/>
              <w:t>(2 punti per il calcolo corretto, 1 per la risposta esplicita)</w:t>
            </w:r>
          </w:p>
        </w:tc>
      </w:tr>
    </w:tbl>
    <w:p>
      <w:pPr>
        <w:spacing w:before="0" w:after="240"/>
      </w:pPr>
    </w:p>
    <w:p>
      <w:pPr>
        <w:spacing w:before="280" w:after="80"/>
        <w:jc w:val="center"/>
        <w:shd w:val="clear" w:color="auto" w:fill="C55A11"/>
      </w:pPr>
      <w:r>
        <w:rPr>
          <w:rFonts w:ascii="Arial" w:hAnsi="Arial"/>
          <w:b/>
          <w:color w:val="FFFFFF"/>
          <w:sz w:val="26"/>
        </w:rPr>
        <w:t>VERSIONE FACILITATA  ·  In sostituzione degli esercizi 5 e 6</w:t>
      </w:r>
    </w:p>
    <w:p>
      <w:pPr>
        <w:spacing w:before="80" w:after="160"/>
      </w:pPr>
      <w:r>
        <w:rPr>
          <w:rFonts w:ascii="Arial" w:hAnsi="Arial"/>
          <w:i/>
          <w:color w:val="C55A11"/>
          <w:sz w:val="20"/>
        </w:rPr>
        <w:t>Consegna questa pagina agli alunni che hanno bisogno di un supporto in piu. Gli esercizi 1, 2, 3 e 4 rimangono uguali per tutti.</w:t>
      </w:r>
    </w:p>
    <w:p>
      <w:pPr>
        <w:spacing w:before="120" w:after="80"/>
      </w:pPr>
      <w:r>
        <w:rPr>
          <w:rFonts w:ascii="Arial" w:hAnsi="Arial"/>
          <w:b/>
          <w:color w:val="C55A11"/>
          <w:sz w:val="24"/>
        </w:rPr>
        <w:t>Esercizio 5F  ·  Vero o Falso sulla legenda e sulla bussola  (4 punti)</w:t>
      </w:r>
    </w:p>
    <w:p>
      <w:pPr>
        <w:spacing w:before="40" w:after="40"/>
      </w:pPr>
      <w:r>
        <w:rPr>
          <w:rFonts w:ascii="Arial" w:hAnsi="Arial"/>
          <w:i/>
          <w:sz w:val="22"/>
        </w:rPr>
        <w:t>Cerchia V se l'affermazione e vera, F se e falsa.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654"/>
            <w:shd w:val="clear" w:color="auto" w:fill="C55A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Affermazione</w:t>
            </w:r>
          </w:p>
        </w:tc>
        <w:tc>
          <w:tcPr>
            <w:tcW w:type="dxa" w:w="1984"/>
            <w:shd w:val="clear" w:color="auto" w:fill="C55A1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 / F</w:t>
            </w:r>
          </w:p>
        </w:tc>
      </w:tr>
      <w:tr>
        <w:tc>
          <w:tcPr>
            <w:tcW w:type="dxa" w:w="4819"/>
          </w:tcPr>
          <w:p>
            <w:pPr>
              <w:spacing w:before="80" w:after="80"/>
            </w:pPr>
            <w:r>
              <w:rPr>
                <w:sz w:val="22"/>
              </w:rPr>
              <w:t>La bussola indica sempre il nord.</w:t>
            </w:r>
          </w:p>
        </w:tc>
        <w:tc>
          <w:tcPr>
            <w:tcW w:type="dxa" w:w="4819"/>
          </w:tcPr>
          <w:p>
            <w:pPr>
              <w:spacing w:before="80" w:after="80"/>
              <w:jc w:val="center"/>
            </w:pPr>
            <w:r>
              <w:rPr>
                <w:sz w:val="22"/>
              </w:rPr>
              <w:t>V  /  F</w:t>
            </w:r>
          </w:p>
        </w:tc>
      </w:tr>
      <w:tr>
        <w:tc>
          <w:tcPr>
            <w:tcW w:type="dxa" w:w="4819"/>
          </w:tcPr>
          <w:p>
            <w:pPr>
              <w:spacing w:before="80" w:after="80"/>
            </w:pPr>
            <w:r>
              <w:rPr>
                <w:sz w:val="22"/>
              </w:rPr>
              <w:t>La legenda spiega i simboli della carta geografica.</w:t>
            </w:r>
          </w:p>
        </w:tc>
        <w:tc>
          <w:tcPr>
            <w:tcW w:type="dxa" w:w="4819"/>
          </w:tcPr>
          <w:p>
            <w:pPr>
              <w:spacing w:before="80" w:after="80"/>
              <w:jc w:val="center"/>
            </w:pPr>
            <w:r>
              <w:rPr>
                <w:sz w:val="22"/>
              </w:rPr>
              <w:t>V  /  F</w:t>
            </w:r>
          </w:p>
        </w:tc>
      </w:tr>
      <w:tr>
        <w:tc>
          <w:tcPr>
            <w:tcW w:type="dxa" w:w="4819"/>
          </w:tcPr>
          <w:p>
            <w:pPr>
              <w:spacing w:before="80" w:after="80"/>
            </w:pPr>
            <w:r>
              <w:rPr>
                <w:sz w:val="22"/>
              </w:rPr>
              <w:t>Su una carta fisica il verde indica le montagne.</w:t>
            </w:r>
          </w:p>
        </w:tc>
        <w:tc>
          <w:tcPr>
            <w:tcW w:type="dxa" w:w="4819"/>
          </w:tcPr>
          <w:p>
            <w:pPr>
              <w:spacing w:before="80" w:after="80"/>
              <w:jc w:val="center"/>
            </w:pPr>
            <w:r>
              <w:rPr>
                <w:sz w:val="22"/>
              </w:rPr>
              <w:t>V  /  F</w:t>
            </w:r>
          </w:p>
        </w:tc>
      </w:tr>
      <w:tr>
        <w:tc>
          <w:tcPr>
            <w:tcW w:type="dxa" w:w="4819"/>
          </w:tcPr>
          <w:p>
            <w:pPr>
              <w:spacing w:before="80" w:after="80"/>
            </w:pPr>
            <w:r>
              <w:rPr>
                <w:sz w:val="22"/>
              </w:rPr>
              <w:t>Senza la legenda non riesco a leggere i simboli della carta.</w:t>
            </w:r>
          </w:p>
        </w:tc>
        <w:tc>
          <w:tcPr>
            <w:tcW w:type="dxa" w:w="4819"/>
          </w:tcPr>
          <w:p>
            <w:pPr>
              <w:spacing w:before="80" w:after="80"/>
              <w:jc w:val="center"/>
            </w:pPr>
            <w:r>
              <w:rPr>
                <w:sz w:val="22"/>
              </w:rPr>
              <w:t>V  /  F</w:t>
            </w:r>
          </w:p>
        </w:tc>
      </w:tr>
    </w:tbl>
    <w:p>
      <w:pPr>
        <w:spacing w:before="60" w:after="40"/>
        <w:shd w:val="clear" w:color="auto" w:fill="FCE4D6"/>
      </w:pPr>
      <w:r>
        <w:rPr>
          <w:i/>
          <w:color w:val="C55A11"/>
          <w:sz w:val="20"/>
        </w:rPr>
        <w:t>Risposte corrette: V — V — F — V  (1 punto per risposta)</w:t>
      </w:r>
    </w:p>
    <w:p>
      <w:pPr>
        <w:spacing w:before="240" w:after="80"/>
      </w:pPr>
      <w:r>
        <w:rPr>
          <w:rFonts w:ascii="Arial" w:hAnsi="Arial"/>
          <w:b/>
          <w:color w:val="C55A11"/>
          <w:sz w:val="24"/>
        </w:rPr>
        <w:t>Esercizio 6F  ·  Scelta multipla sulla scala  (3 punti)</w:t>
      </w:r>
    </w:p>
    <w:p>
      <w:pPr>
        <w:spacing w:before="40" w:after="40"/>
      </w:pPr>
      <w:r>
        <w:rPr>
          <w:rFonts w:ascii="Arial" w:hAnsi="Arial"/>
          <w:i/>
          <w:sz w:val="22"/>
        </w:rPr>
        <w:t>Leggi il problema e cerchia la risposta giusta.</w:t>
      </w:r>
    </w:p>
    <w:p>
      <w:pPr>
        <w:spacing w:before="120" w:after="80"/>
        <w:ind w:left="283"/>
      </w:pPr>
      <w:r>
        <w:rPr>
          <w:rFonts w:ascii="Arial" w:hAnsi="Arial"/>
          <w:i w:val="0"/>
          <w:sz w:val="22"/>
        </w:rPr>
        <w:t>Su una carta 1 cm corrisponde a 10 km nella realta. Due citta distano 4 cm sulla carta.</w:t>
      </w:r>
    </w:p>
    <w:p>
      <w:pPr>
        <w:spacing w:before="40" w:after="120"/>
        <w:ind w:left="283"/>
      </w:pPr>
      <w:r>
        <w:rPr>
          <w:rFonts w:ascii="Arial" w:hAnsi="Arial"/>
          <w:i w:val="0"/>
          <w:sz w:val="22"/>
        </w:rPr>
        <w:t>Quanti chilometri ci sono tra le due citta nella realta?</w:t>
      </w:r>
    </w:p>
    <w:p>
      <w:pPr>
        <w:spacing w:before="40" w:after="40"/>
        <w:ind w:left="850"/>
      </w:pPr>
      <w:r>
        <w:rPr>
          <w:rFonts w:ascii="Arial" w:hAnsi="Arial"/>
          <w:i w:val="0"/>
          <w:sz w:val="22"/>
        </w:rPr>
        <w:t>a)  4 km</w:t>
      </w:r>
    </w:p>
    <w:p>
      <w:pPr>
        <w:spacing w:before="40" w:after="40"/>
        <w:ind w:left="850"/>
      </w:pPr>
      <w:r>
        <w:rPr>
          <w:rFonts w:ascii="Arial" w:hAnsi="Arial"/>
          <w:i w:val="0"/>
          <w:sz w:val="22"/>
        </w:rPr>
        <w:t>b)  40 km  ✓  (risposta corretta)</w:t>
      </w:r>
    </w:p>
    <w:p>
      <w:pPr>
        <w:spacing w:before="40" w:after="40"/>
        <w:ind w:left="850"/>
      </w:pPr>
      <w:r>
        <w:rPr>
          <w:rFonts w:ascii="Arial" w:hAnsi="Arial"/>
          <w:i w:val="0"/>
          <w:sz w:val="22"/>
        </w:rPr>
        <w:t>c)  14 km</w:t>
      </w:r>
    </w:p>
    <w:p>
      <w:pPr>
        <w:spacing w:before="120" w:after="40"/>
        <w:shd w:val="clear" w:color="auto" w:fill="FCE4D6"/>
      </w:pPr>
      <w:r>
        <w:rPr>
          <w:i/>
          <w:color w:val="C55A11"/>
          <w:sz w:val="20"/>
        </w:rPr>
        <w:t>Risposta corretta: b) 40 km.  Calcolo: 4 x 10 = 40.  (2 pt risposta corretta + 1 pt spiegazione verbale)</w:t>
      </w:r>
    </w:p>
    <w:p>
      <w:pPr>
        <w:spacing w:before="320" w:after="40"/>
      </w:pPr>
      <w:r>
        <w:rPr>
          <w:rFonts w:ascii="Arial" w:hAnsi="Arial"/>
          <w:i/>
          <w:sz w:val="22"/>
        </w:rPr>
        <w:t>Nota: il punteggio totale rimane /20 anche con la versione facilitata.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